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Quiz Application</w:t>
      </w:r>
    </w:p>
    <w:p>
      <w:pPr>
        <w:jc w:val="center"/>
      </w:pPr>
      <w:r>
        <w:rPr>
          <w:color w:val="555555"/>
          <w:sz w:val="28"/>
        </w:rPr>
        <w:t>Functions Reference Document</w:t>
      </w:r>
    </w:p>
    <w:p/>
    <w:p>
      <w:pPr>
        <w:pStyle w:val="Heading1"/>
      </w:pPr>
      <w:r>
        <w:t>Table of Contents</w:t>
      </w:r>
    </w:p>
    <w:p>
      <w:pPr>
        <w:pStyle w:val="ListNumber"/>
      </w:pPr>
      <w:r>
        <w:t>1. Project Architecture</w:t>
      </w:r>
    </w:p>
    <w:p>
      <w:pPr>
        <w:pStyle w:val="ListNumber"/>
      </w:pPr>
      <w:r>
        <w:t>2. Entities &amp; Enums</w:t>
      </w:r>
    </w:p>
    <w:p>
      <w:pPr>
        <w:pStyle w:val="ListNumber"/>
      </w:pPr>
      <w:r>
        <w:t>3. DTOs (Data Transfer Objects)</w:t>
      </w:r>
    </w:p>
    <w:p>
      <w:pPr>
        <w:pStyle w:val="ListNumber"/>
      </w:pPr>
      <w:r>
        <w:t>4. Database Context</w:t>
      </w:r>
    </w:p>
    <w:p>
      <w:pPr>
        <w:pStyle w:val="ListNumber"/>
      </w:pPr>
      <w:r>
        <w:t>5. Repositories (Data Access Layer)</w:t>
      </w:r>
    </w:p>
    <w:p>
      <w:pPr>
        <w:pStyle w:val="ListNumber"/>
      </w:pPr>
      <w:r>
        <w:t>6. Services (Business Logic Layer)</w:t>
      </w:r>
    </w:p>
    <w:p>
      <w:pPr>
        <w:pStyle w:val="ListNumber"/>
      </w:pPr>
      <w:r>
        <w:t>7. Authentication</w:t>
      </w:r>
    </w:p>
    <w:p>
      <w:pPr>
        <w:pStyle w:val="ListNumber"/>
      </w:pPr>
      <w:r>
        <w:t>8. API Controllers</w:t>
      </w:r>
    </w:p>
    <w:p>
      <w:pPr>
        <w:pStyle w:val="ListNumber"/>
      </w:pPr>
      <w:r>
        <w:t>9. MVC Controller &amp; Views</w:t>
      </w:r>
    </w:p>
    <w:p>
      <w:pPr>
        <w:pStyle w:val="ListNumber"/>
      </w:pPr>
      <w:r>
        <w:t>10. Frontend JavaScript</w:t>
      </w:r>
    </w:p>
    <w:p>
      <w:pPr>
        <w:pStyle w:val="ListNumber"/>
      </w:pPr>
      <w:r>
        <w:t>11. Configuration &amp; Startup</w:t>
      </w:r>
    </w:p>
    <w:p>
      <w:pPr>
        <w:pStyle w:val="ListNumber"/>
      </w:pPr>
      <w:r>
        <w:t>12. Security Measures</w:t>
      </w:r>
    </w:p>
    <w:p>
      <w:r>
        <w:br w:type="page"/>
      </w:r>
    </w:p>
    <w:p>
      <w:pPr>
        <w:pStyle w:val="Heading1"/>
      </w:pPr>
      <w:r>
        <w:t>1. Project Architecture</w:t>
      </w:r>
    </w:p>
    <w:p>
      <w:r>
        <w:rPr>
          <w:b w:val="0"/>
          <w:i w:val="0"/>
        </w:rPr>
        <w:t>The application follows a layered architecture with clear separation of concerns:</w:t>
      </w:r>
    </w:p>
    <w:p>
      <w:pPr>
        <w:spacing w:before="80" w:after="80"/>
        <w:ind w:left="432"/>
      </w:pPr>
      <w:r>
        <w:rPr>
          <w:rFonts w:ascii="Consolas" w:hAnsi="Consolas"/>
          <w:sz w:val="18"/>
        </w:rPr>
        <w:t>Browser (jQuery)</w:t>
        <w:br/>
        <w:t xml:space="preserve">  └─ api.js → quiz.js / grid.js / summary.js</w:t>
        <w:br/>
        <w:t xml:space="preserve">       └─ Basic Auth Header (admin:quiz@123)</w:t>
        <w:br/>
        <w:t xml:space="preserve">            └─ API Controllers [Authorize]</w:t>
        <w:br/>
        <w:t xml:space="preserve">                 └─ Services (Business Logic)</w:t>
        <w:br/>
        <w:t xml:space="preserve">                      └─ Repositories (Data Access)</w:t>
        <w:br/>
        <w:t xml:space="preserve">                           └─ QuizDbContext (EF Core)</w:t>
        <w:br/>
        <w:t xml:space="preserve">                                └─ SQL Server Database</w:t>
      </w:r>
    </w:p>
    <w:p>
      <w:r>
        <w:rPr>
          <w:b/>
          <w:i w:val="0"/>
        </w:rPr>
        <w:t>Tech Stack: ASP.NET Core 8 MVC, Entity Framework Core, SQL Server, jQuery, Bootstrap 5</w:t>
      </w:r>
    </w:p>
    <w:p>
      <w:pPr>
        <w:pStyle w:val="Heading1"/>
      </w:pPr>
      <w:r>
        <w:t>2. Entities &amp; Enums</w:t>
      </w:r>
    </w:p>
    <w:p>
      <w:pPr>
        <w:pStyle w:val="Heading2"/>
      </w:pPr>
      <w:r>
        <w:t>QuestionType Enum</w:t>
      </w:r>
    </w:p>
    <w:p>
      <w:r>
        <w:rPr>
          <w:b w:val="0"/>
          <w:i/>
        </w:rPr>
        <w:t>File: Models/Enums/QuestionType.cs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Enum Value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UI Control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Validation Rule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SingleChoice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Radio Buttons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One option must be selected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MultipleChoice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Checkboxes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At least one must be selected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ShortAnswer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Textbox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Cannot be blank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PhoneNumber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Textbox (numeric)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Exactly 10 digits, numeric only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LongAnswer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Textarea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Minimum 10 characters</w:t>
            </w:r>
          </w:p>
        </w:tc>
      </w:tr>
    </w:tbl>
    <w:p/>
    <w:p>
      <w:r>
        <w:rPr>
          <w:b w:val="0"/>
          <w:i w:val="0"/>
        </w:rPr>
        <w:t>Logic: Stored as a string in the database via EF Core HasConversion&lt;string&gt;(), making SQL queries human-readable.</w:t>
      </w:r>
    </w:p>
    <w:p>
      <w:pPr>
        <w:pStyle w:val="Heading2"/>
      </w:pPr>
      <w:r>
        <w:t>Question Entity</w:t>
      </w:r>
    </w:p>
    <w:p>
      <w:r>
        <w:rPr>
          <w:b w:val="0"/>
          <w:i/>
        </w:rPr>
        <w:t>File: Models/Entities/Question.cs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Property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Id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Primary key (auto-increment)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OrderNo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Display order (unique index for fast lookup)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Text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string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The question prompt (max 500 chars)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QuestionType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Enum — determines input rendering &amp; validation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CorrectAnswer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string?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Option ID(s) for choice types; null for text types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Options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List&lt;QuestionOption&gt;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Navigation property — child options</w:t>
            </w:r>
          </w:p>
        </w:tc>
      </w:tr>
    </w:tbl>
    <w:p/>
    <w:p>
      <w:r>
        <w:rPr>
          <w:b w:val="0"/>
          <w:i w:val="0"/>
        </w:rPr>
        <w:t>Logic: CorrectAnswer stores option IDs as strings (e.g., "1" or "5,6,7") for choice-based questions. Text-based questions have null because there is no single correct answer.</w:t>
      </w:r>
    </w:p>
    <w:p>
      <w:pPr>
        <w:pStyle w:val="Heading2"/>
      </w:pPr>
      <w:r>
        <w:t>QuestionOption Entity</w:t>
      </w:r>
    </w:p>
    <w:p>
      <w:r>
        <w:rPr>
          <w:b w:val="0"/>
          <w:i/>
        </w:rPr>
        <w:t>File: Models/Entities/QuestionOption.cs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Property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Id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Primary key — also used as the answer value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QuestionId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Foreign key → Question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Text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string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Display text (max 200 chars)</w:t>
            </w:r>
          </w:p>
        </w:tc>
      </w:tr>
    </w:tbl>
    <w:p/>
    <w:p>
      <w:pPr>
        <w:pStyle w:val="Heading2"/>
      </w:pPr>
      <w:r>
        <w:t>UserSession Entity</w:t>
      </w:r>
    </w:p>
    <w:p>
      <w:r>
        <w:rPr>
          <w:b w:val="0"/>
          <w:i/>
        </w:rPr>
        <w:t>File: Models/Entities/UserSession.cs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Property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Id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Guid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Session ID (generated client-side via crypto.randomUUID())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StartedAt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Timestamp when first response was saved</w:t>
            </w:r>
          </w:p>
        </w:tc>
      </w:tr>
    </w:tbl>
    <w:p/>
    <w:p>
      <w:r>
        <w:rPr>
          <w:b w:val="0"/>
          <w:i w:val="0"/>
        </w:rPr>
        <w:t>Logic: Sessions are created lazily — only when the first response is saved, not when the quiz page loads.</w:t>
      </w:r>
    </w:p>
    <w:p>
      <w:pPr>
        <w:pStyle w:val="Heading2"/>
      </w:pPr>
      <w:r>
        <w:t>UserResponse Entity</w:t>
      </w:r>
    </w:p>
    <w:p>
      <w:r>
        <w:rPr>
          <w:b w:val="0"/>
          <w:i/>
        </w:rPr>
        <w:t>File: Models/Entities/UserResponse.cs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Property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Id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Primary key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SessionId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Guid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Foreign key → UserSession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QuestionId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Foreign key → Question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AnswerText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string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Stored answer (HTML-encoded for XSS prevention)</w:t>
            </w:r>
          </w:p>
        </w:tc>
      </w:tr>
    </w:tbl>
    <w:p/>
    <w:p>
      <w:r>
        <w:rPr>
          <w:b w:val="0"/>
          <w:i w:val="0"/>
        </w:rPr>
        <w:t>Constraint: (SessionId, QuestionId) has a unique index — one answer per question per session. Subsequent saves are updates (upsert pattern).</w:t>
      </w:r>
    </w:p>
    <w:p>
      <w:pPr>
        <w:pStyle w:val="Heading1"/>
      </w:pPr>
      <w:r>
        <w:t>3. DTOs (Data Transfer Objects)</w:t>
      </w:r>
    </w:p>
    <w:p>
      <w:r>
        <w:rPr>
          <w:b w:val="0"/>
          <w:i/>
        </w:rPr>
        <w:t>File: Models/Dtos/Dtos.cs</w:t>
      </w:r>
    </w:p>
    <w:p>
      <w:r>
        <w:rPr>
          <w:b w:val="0"/>
          <w:i w:val="0"/>
        </w:rPr>
        <w:t>All DTOs are defined as C# record types — immutable, concise, with value equality.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Record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Used By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QuestionGridDto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Grid page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All questions without options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QuestionDetailDto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Quiz page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Full question with answer options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OptionDto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Quiz page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Single option for a choice question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UserResponseDto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Quiz page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Previously saved answer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SaveResponseReq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API POST body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Request payload for saving a response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SummaryDto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Summary page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Complete quiz results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QuestionSummaryItem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Summary page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One row of results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SummaryStats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Summary page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Aggregate score data (total, attempted, correct, %)</w:t>
            </w:r>
          </w:p>
        </w:tc>
      </w:tr>
    </w:tbl>
    <w:p/>
    <w:p>
      <w:pPr>
        <w:pStyle w:val="Heading1"/>
      </w:pPr>
      <w:r>
        <w:t>4. Database Context</w:t>
      </w:r>
    </w:p>
    <w:p>
      <w:r>
        <w:rPr>
          <w:b w:val="0"/>
          <w:i/>
        </w:rPr>
        <w:t>File: Data/QuizDbContext.cs</w:t>
      </w:r>
    </w:p>
    <w:p>
      <w:r>
        <w:rPr>
          <w:b/>
          <w:i w:val="0"/>
        </w:rPr>
        <w:t>Class: QuizDbContext — inherits DbContext. Uses Primary Constructor syntax.</w:t>
      </w:r>
    </w:p>
    <w:p>
      <w:pPr>
        <w:pStyle w:val="Heading2"/>
      </w:pPr>
      <w:r>
        <w:t>DbSets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DbSet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Table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Questions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Questions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QuestionOptions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QuestionOptions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UserSessions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UserSessions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UserResponses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UserResponses</w:t>
            </w:r>
          </w:p>
        </w:tc>
      </w:tr>
    </w:tbl>
    <w:p/>
    <w:p>
      <w:pPr>
        <w:pStyle w:val="Heading2"/>
      </w:pPr>
      <w:r>
        <w:t>OnModelCreating — Fluent API Configuration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Entity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Configuration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Question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HasIndex(OrderNo).IsUnique()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Ensures no duplicate ordering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Question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HasIndex(Type)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Speeds up filtering by question type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Question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HasConversion&lt;string&gt;() on Type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Stores enum as readable string in DB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QuestionOption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HasIndex(QuestionId)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Speeds up eager-loading of options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UserResponse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HasIndex(SessionId, QuestionId).IsUnique()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One answer per question per session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UserResponse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HasIndex(SessionId)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Fast lookup of all answers in a session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UserResponse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HasIndex(QuestionId)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Fast lookup by question</w:t>
            </w:r>
          </w:p>
        </w:tc>
      </w:tr>
    </w:tbl>
    <w:p/>
    <w:p>
      <w:pPr>
        <w:pStyle w:val="Heading2"/>
      </w:pPr>
      <w:r>
        <w:t>SeedQuestions — Seed Data</w:t>
      </w:r>
    </w:p>
    <w:p>
      <w:r>
        <w:rPr>
          <w:b w:val="0"/>
          <w:i w:val="0"/>
        </w:rPr>
        <w:t>Pre-populates the database with 20 questions across all 5 types: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Count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Examples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SingleChoice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Capital of France, Red Planet, Largest Ocean, etc.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MultipleChoice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Programming Languages, Prime Numbers, JS Frameworks, etc.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ShortAnswer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HTML stands for, Chemical symbol for water, etc.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PhoneNumber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Phone number, Emergency contact, Alternate number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LongAnswer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OOP concept, SQL vs NoSQL, Cloud computing, MVC pattern</w:t>
            </w:r>
          </w:p>
        </w:tc>
      </w:tr>
    </w:tbl>
    <w:p/>
    <w:p>
      <w:r>
        <w:rPr>
          <w:b w:val="0"/>
          <w:i w:val="0"/>
        </w:rPr>
        <w:t>Also seeds 40 QuestionOptions for all choice-based questions.</w:t>
      </w:r>
    </w:p>
    <w:p>
      <w:pPr>
        <w:pStyle w:val="Heading1"/>
      </w:pPr>
      <w:r>
        <w:t>5. Repositories (Data Access Layer)</w:t>
      </w:r>
    </w:p>
    <w:p>
      <w:r>
        <w:rPr>
          <w:b w:val="0"/>
          <w:i w:val="0"/>
        </w:rPr>
        <w:t>All repositories follow the Repository Pattern: interface + implementation. Registered as Scoped services in DI.</w:t>
      </w:r>
    </w:p>
    <w:p>
      <w:pPr>
        <w:pStyle w:val="Heading2"/>
      </w:pPr>
      <w:r>
        <w:t>QuestionRepo</w:t>
      </w:r>
    </w:p>
    <w:p>
      <w:r>
        <w:rPr>
          <w:b w:val="0"/>
          <w:i/>
        </w:rPr>
        <w:t>File: Repositories/QuestionRepo.cs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Method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Return Type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Logic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GetAllAsync()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Task&lt;List&lt;Question&gt;&gt;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Fetches all questions with options, ordered by OrderNo. Uses .Include() for eager loading and .AsNoTracking() for performance.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GetByOrderAsync(orderNo)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Task&lt;Question?&gt;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Fetches a single question by OrderNo with options. Returns null if not found.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GetCountAsync()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Task&lt;int&gt;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Returns total question count. Used to validate order number range.</w:t>
            </w:r>
          </w:p>
        </w:tc>
      </w:tr>
    </w:tbl>
    <w:p/>
    <w:p>
      <w:r>
        <w:rPr>
          <w:b w:val="0"/>
          <w:i w:val="0"/>
        </w:rPr>
        <w:t>Performance: AsNoTracking() skips EF Core change tracking — faster for read-only queries.</w:t>
      </w:r>
    </w:p>
    <w:p>
      <w:pPr>
        <w:pStyle w:val="Heading2"/>
      </w:pPr>
      <w:r>
        <w:t>ResponseRepo</w:t>
      </w:r>
    </w:p>
    <w:p>
      <w:r>
        <w:rPr>
          <w:b w:val="0"/>
          <w:i/>
        </w:rPr>
        <w:t>File: Repositories/ResponseRepo.cs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Method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Return Type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Logic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GetAsync(sessionId, questionId)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Task&lt;UserResponse?&gt;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Finds existing response by session + question. Used internally by UpsertAsync.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UpsertAsync(sessionId, questionId, answerText)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Task&lt;int&gt;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Upsert pattern: if response exists → update AnswerText; if not → create new. Returns response ID. Allows users to change answers freely.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GetAllBySessionAsync(sessionId)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Task&lt;List&lt;UserResponse&gt;&gt;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Returns all responses for a session. Uses AsNoTracking(). Used by summary and quiz restore.</w:t>
            </w:r>
          </w:p>
        </w:tc>
      </w:tr>
    </w:tbl>
    <w:p/>
    <w:p>
      <w:r>
        <w:rPr>
          <w:b w:val="0"/>
          <w:i w:val="0"/>
        </w:rPr>
        <w:t>Why Upsert? The quiz allows free navigation — users can go back and change answers. Without upsert, duplicate entries would violate the unique constraint.</w:t>
      </w:r>
    </w:p>
    <w:p>
      <w:pPr>
        <w:pStyle w:val="Heading2"/>
      </w:pPr>
      <w:r>
        <w:t>SessionRepo</w:t>
      </w:r>
    </w:p>
    <w:p>
      <w:r>
        <w:rPr>
          <w:b w:val="0"/>
          <w:i/>
        </w:rPr>
        <w:t>File: Repositories/SessionRepo.cs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Method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Return Type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Logic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EnsureExistsAsync(sessionId)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Task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Checks if session exists using AnyAsync(). If not, creates a new UserSession with DateTime.UtcNow. Lazy creation — sessions are only created when the first answer is saved.</w:t>
            </w:r>
          </w:p>
        </w:tc>
      </w:tr>
    </w:tbl>
    <w:p/>
    <w:p>
      <w:pPr>
        <w:pStyle w:val="Heading1"/>
      </w:pPr>
      <w:r>
        <w:t>6. Services (Business Logic Layer)</w:t>
      </w:r>
    </w:p>
    <w:p>
      <w:r>
        <w:rPr>
          <w:b w:val="0"/>
          <w:i w:val="0"/>
        </w:rPr>
        <w:t>Services contain the core application logic. Registered as Scoped in DI and injected into controllers.</w:t>
      </w:r>
    </w:p>
    <w:p>
      <w:pPr>
        <w:pStyle w:val="Heading2"/>
      </w:pPr>
      <w:r>
        <w:t>QuestionSvc</w:t>
      </w:r>
    </w:p>
    <w:p>
      <w:r>
        <w:rPr>
          <w:b w:val="0"/>
          <w:i/>
        </w:rPr>
        <w:t>File: Services/QuestionSvc.cs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Method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Return Type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Logic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GetAllAsync()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Task&lt;IEnumerable&lt;QuestionGridDto&gt;&gt;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Maps entities to QuestionGridDto. Only includes CorrectAnswer for choice-based types. Text types return null.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GetAllDetailAsync()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Task&lt;IEnumerable&lt;QuestionDetailDto&gt;&gt;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Fetches all questions, shuffles randomly using Fisher-Yates algorithm, then maps with sequential OrderNo (1, 2, 3...). Returns options.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GetByOrderAsync(orderNo)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Task&lt;QuestionDetailDto?&gt;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Returns a single detailed question with sorted options.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GetCountAsync()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Task&lt;int&gt;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Delegates to QuestionRepo.GetCountAsync().</w:t>
            </w:r>
          </w:p>
        </w:tc>
      </w:tr>
    </w:tbl>
    <w:p/>
    <w:p>
      <w:pPr>
        <w:pStyle w:val="Heading3"/>
      </w:pPr>
      <w:r>
        <w:t>Fisher-Yates Shuffle Algorithm</w:t>
      </w:r>
    </w:p>
    <w:p>
      <w:r>
        <w:rPr>
          <w:b w:val="0"/>
          <w:i w:val="0"/>
        </w:rPr>
        <w:t>Used in GetAllDetailAsync() to randomize question order:</w:t>
      </w:r>
    </w:p>
    <w:p>
      <w:pPr>
        <w:spacing w:before="80" w:after="80"/>
        <w:ind w:left="432"/>
      </w:pPr>
      <w:r>
        <w:rPr>
          <w:rFonts w:ascii="Consolas" w:hAnsi="Consolas"/>
          <w:sz w:val="18"/>
        </w:rPr>
        <w:t>var rng = Random.Shared;</w:t>
        <w:br/>
        <w:t>for (int i = list.Count - 1; i &gt; 0; i--)</w:t>
        <w:br/>
        <w:t>{</w:t>
        <w:br/>
        <w:t xml:space="preserve">    int j = rng.Next(i + 1);</w:t>
        <w:br/>
        <w:t xml:space="preserve">    (list[i], list[j]) = (list[j], list[i]);</w:t>
        <w:br/>
        <w:t>}</w:t>
      </w:r>
    </w:p>
    <w:p>
      <w:r>
        <w:rPr>
          <w:b w:val="0"/>
          <w:i w:val="0"/>
        </w:rPr>
        <w:t>Each element is swapped with a random earlier element, producing an unbiased permutation. Random.Shared is thread-safe in .NET 8.</w:t>
      </w:r>
    </w:p>
    <w:p>
      <w:pPr>
        <w:pStyle w:val="Heading2"/>
      </w:pPr>
      <w:r>
        <w:t>ResponseSvc</w:t>
      </w:r>
    </w:p>
    <w:p>
      <w:r>
        <w:rPr>
          <w:b w:val="0"/>
          <w:i/>
        </w:rPr>
        <w:t>File: Services/ResponseSvc.cs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Method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Return Type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Logic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SaveAsync(sessionId, questionId, answerText)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Task&lt;(bool, int?, List&lt;string&gt;)&gt;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Pipeline: 1) HTML-encode answer (XSS prevention). 2) Validate via ValidatorSvc. 3) Ensure session exists. 4) Upsert response. Returns (success, responseId, errors).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GetBySessionAsync(sessionId)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Task&lt;Dictionary&lt;int, string&gt;&gt;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Returns all saved answers as Dictionary&lt;QuestionId, AnswerText&gt; for restoring quiz state.</w:t>
            </w:r>
          </w:p>
        </w:tc>
      </w:tr>
    </w:tbl>
    <w:p/>
    <w:p>
      <w:pPr>
        <w:pStyle w:val="Heading2"/>
      </w:pPr>
      <w:r>
        <w:t>ValidatorSvc</w:t>
      </w:r>
    </w:p>
    <w:p>
      <w:r>
        <w:rPr>
          <w:b w:val="0"/>
          <w:i/>
        </w:rPr>
        <w:t>File: Services/ValidatorSvc.cs</w:t>
      </w:r>
    </w:p>
    <w:p>
      <w:r>
        <w:rPr>
          <w:b/>
          <w:i w:val="0"/>
        </w:rPr>
        <w:t>Main Method: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Method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Return Type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Logic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ValidateAsync(questionId, answerText)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Task&lt;List&lt;string&gt;&gt;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Fetches question from DB to determine type, then dispatches to type-specific validator. Returns list of errors (empty = valid).</w:t>
            </w:r>
          </w:p>
        </w:tc>
      </w:tr>
    </w:tbl>
    <w:p/>
    <w:p>
      <w:r>
        <w:rPr>
          <w:b/>
          <w:i w:val="0"/>
        </w:rPr>
        <w:t>Type-Specific Private Validators: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Method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Validation Rules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Error Message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ValidateSingleChoice()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Must not be blank. Must parse to int. ID must exist in options.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Please select an option.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ValidateMultipleChoice()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Must not be blank. Split by comma. Each ID must be valid.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Please select at least one option.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ValidateShortAnswer()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Must not be blank or whitespace-only.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Answer cannot be blank.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ValidatePhoneNumber()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Must match regex ^\d{10}$ — exactly 10 numeric digits.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Phone number must be exactly 10 digits.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ValidateLongAnswer()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Trimmed length must be &gt;= 10 characters.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Answer must be at least 10 characters.</w:t>
            </w:r>
          </w:p>
        </w:tc>
      </w:tr>
    </w:tbl>
    <w:p/>
    <w:p>
      <w:pPr>
        <w:pStyle w:val="Heading2"/>
      </w:pPr>
      <w:r>
        <w:t>SummarySvc</w:t>
      </w:r>
    </w:p>
    <w:p>
      <w:r>
        <w:rPr>
          <w:b w:val="0"/>
          <w:i/>
        </w:rPr>
        <w:t>File: Services/SummarySvc.cs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Method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Return Type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Logic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BuildAsync(sessionId)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Task&lt;SummaryDto&gt;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Builds complete quiz results summary.</w:t>
            </w:r>
          </w:p>
        </w:tc>
      </w:tr>
    </w:tbl>
    <w:p/>
    <w:p>
      <w:r>
        <w:rPr>
          <w:b/>
          <w:i w:val="0"/>
        </w:rPr>
        <w:t>BuildAsync Detailed Logic:</w:t>
      </w:r>
    </w:p>
    <w:p>
      <w:r>
        <w:rPr>
          <w:b/>
        </w:rPr>
        <w:t xml:space="preserve">1. Fetch data: </w:t>
      </w:r>
      <w:r>
        <w:t>Gets all questions + all user responses.</w:t>
        <w:br/>
      </w:r>
    </w:p>
    <w:p>
      <w:r>
        <w:rPr>
          <w:b/>
        </w:rPr>
        <w:t xml:space="preserve">2. Build response map: </w:t>
      </w:r>
      <w:r>
        <w:t>Dictionary&lt;QuestionId, AnswerText&gt; for O(1) lookup.</w:t>
        <w:br/>
      </w:r>
    </w:p>
    <w:p>
      <w:r>
        <w:rPr>
          <w:b/>
        </w:rPr>
        <w:t>3. Score each question:</w:t>
        <w:br/>
      </w:r>
    </w:p>
    <w:p>
      <w:pPr>
        <w:pStyle w:val="ListBullet"/>
      </w:pPr>
      <w:r>
        <w:t>SingleChoice: Compare user option ID with CorrectAnswer (exact match).</w:t>
      </w:r>
    </w:p>
    <w:p>
      <w:pPr>
        <w:pStyle w:val="ListBullet"/>
      </w:pPr>
      <w:r>
        <w:t>MultipleChoice: Split both by comma, sort, then SequenceEqual() — order-independent.</w:t>
      </w:r>
    </w:p>
    <w:p>
      <w:pPr>
        <w:pStyle w:val="ListBullet"/>
      </w:pPr>
      <w:r>
        <w:t>ShortAnswer / PhoneNumber / LongAnswer: isCorrect = null (no auto-grading).</w:t>
      </w:r>
    </w:p>
    <w:p>
      <w:r>
        <w:rPr>
          <w:b/>
        </w:rPr>
        <w:t xml:space="preserve">4. Display text mapping: </w:t>
      </w:r>
      <w:r>
        <w:t>Convert stored option IDs back to human-readable text (e.g., "11" → "Mars").</w:t>
        <w:br/>
      </w:r>
    </w:p>
    <w:p>
      <w:r>
        <w:rPr>
          <w:b/>
        </w:rPr>
        <w:t xml:space="preserve">5. Compute stats: </w:t>
      </w:r>
      <w:r>
        <w:t>Total, Attempted, Correct, Percentage.</w:t>
      </w:r>
    </w:p>
    <w:p>
      <w:pPr>
        <w:pStyle w:val="Heading1"/>
      </w:pPr>
      <w:r>
        <w:t>7. Authentication</w:t>
      </w:r>
    </w:p>
    <w:p>
      <w:pPr>
        <w:pStyle w:val="Heading2"/>
      </w:pPr>
      <w:r>
        <w:t>BasicAuthHandler</w:t>
      </w:r>
    </w:p>
    <w:p>
      <w:r>
        <w:rPr>
          <w:b w:val="0"/>
          <w:i/>
        </w:rPr>
        <w:t>File: Auth/BasicAuthHandler.cs</w:t>
      </w:r>
    </w:p>
    <w:p>
      <w:r>
        <w:rPr>
          <w:b w:val="0"/>
          <w:i w:val="0"/>
        </w:rPr>
        <w:t>Extends AuthenticationHandler&lt;AuthenticationSchemeOptions&gt; from ASP.NET Core.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Method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Logic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HandleAuthenticateAsync()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1) Check for Authorization header. 2) Parse as Basic {base64}. 3) Decode Base64 → username:password. 4) Compare against appsettings.json values. 5) If match → create ClaimsPrincipal and return Success. If no match → Fail.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HandleChallengeAsync()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Sets 401 status and adds WWW-Authenticate: Basic realm="QuizApp" header.</w:t>
            </w:r>
          </w:p>
        </w:tc>
      </w:tr>
    </w:tbl>
    <w:p/>
    <w:p>
      <w:r>
        <w:rPr>
          <w:b w:val="0"/>
          <w:i w:val="0"/>
        </w:rPr>
        <w:t>How it works: The frontend (api.js) hardcodes Authorization: Basic YWRtaW46cXVpekAxMjM= (base64 of admin:quiz@123) in every AJAX request. The handler validates this silently — no user login prompt.</w:t>
      </w:r>
    </w:p>
    <w:p>
      <w:pPr>
        <w:pStyle w:val="Heading1"/>
      </w:pPr>
      <w:r>
        <w:t>8. API Controllers</w:t>
      </w:r>
    </w:p>
    <w:p>
      <w:r>
        <w:rPr>
          <w:b w:val="0"/>
          <w:i w:val="0"/>
        </w:rPr>
        <w:t>All API controllers use [ApiController] (auto model validation), [Authorize] (Basic Auth), and route prefix api/.</w:t>
      </w:r>
    </w:p>
    <w:p>
      <w:pPr>
        <w:pStyle w:val="Heading2"/>
      </w:pPr>
      <w:r>
        <w:t>QuestionsController</w:t>
      </w:r>
    </w:p>
    <w:p>
      <w:r>
        <w:rPr>
          <w:b w:val="0"/>
          <w:i/>
        </w:rPr>
        <w:t>File: Controllers/Api/QuestionsController.cs — Route: api/questions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Endpoint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Method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Logic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GET /api/questions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GetAll()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Returns all questions as QuestionGridDto[] (no options). Used by Grid page.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GET /api/questions/detail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GetAllDetail()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Returns all questions as QuestionDetailDto[] WITH options, shuffled randomly. Used by Quiz page.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GET /api/questions/{orderNo}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GetByOrder(int)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Returns single question by order. Validates range. Returns 404 if not found.</w:t>
            </w:r>
          </w:p>
        </w:tc>
      </w:tr>
    </w:tbl>
    <w:p/>
    <w:p>
      <w:pPr>
        <w:pStyle w:val="Heading2"/>
      </w:pPr>
      <w:r>
        <w:t>ResponsesController</w:t>
      </w:r>
    </w:p>
    <w:p>
      <w:r>
        <w:rPr>
          <w:b w:val="0"/>
          <w:i/>
        </w:rPr>
        <w:t>File: Controllers/Api/ResponsesController.cs — Route: api/responses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Endpoint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Method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Logic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POST /api/responses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Save(SaveResponseReq)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Validates SessionId. Calls ResponseSvc.SaveAsync(). Returns { success, responseId } or { errors }.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GET /api/responses/{sessionId}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GetBySession(Guid)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Returns all saved answers as UserResponseDto[]. Returns 204 if empty.</w:t>
            </w:r>
          </w:p>
        </w:tc>
      </w:tr>
    </w:tbl>
    <w:p/>
    <w:p>
      <w:pPr>
        <w:pStyle w:val="Heading2"/>
      </w:pPr>
      <w:r>
        <w:t>SummaryController</w:t>
      </w:r>
    </w:p>
    <w:p>
      <w:r>
        <w:rPr>
          <w:b w:val="0"/>
          <w:i/>
        </w:rPr>
        <w:t>File: Controllers/Api/SummaryController.cs — Route: api/summary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Endpoint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Method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Logic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GET /api/summary/{sessionId}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Get(Guid)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Validates session ID. Calls SummarySvc.BuildAsync(). Returns full SummaryDto with scoring.</w:t>
            </w:r>
          </w:p>
        </w:tc>
      </w:tr>
    </w:tbl>
    <w:p/>
    <w:p>
      <w:pPr>
        <w:pStyle w:val="Heading1"/>
      </w:pPr>
      <w:r>
        <w:t>9. MVC Controller &amp; Views</w:t>
      </w:r>
    </w:p>
    <w:p>
      <w:pPr>
        <w:pStyle w:val="Heading2"/>
      </w:pPr>
      <w:r>
        <w:t>HomeController</w:t>
      </w:r>
    </w:p>
    <w:p>
      <w:r>
        <w:rPr>
          <w:b w:val="0"/>
          <w:i/>
        </w:rPr>
        <w:t>File: Controllers/HomeController.cs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Action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View File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Index()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Views/Home/Index.cshtml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Landing page — hero section with Start Quiz and View Questions buttons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Quiz()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Views/Home/Quiz.cshtml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Quiz card — question text, input area, validation errors, navigation buttons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Grid()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Views/Home/Grid.cshtml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Table view of all questions fetched from API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Summary()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Views/Home/Summary.cshtml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Results page — stat cards + detailed results table</w:t>
            </w:r>
          </w:p>
        </w:tc>
      </w:tr>
    </w:tbl>
    <w:p/>
    <w:p>
      <w:r>
        <w:rPr>
          <w:b w:val="0"/>
          <w:i w:val="0"/>
        </w:rPr>
        <w:t>Note: MVC views are public (no [Authorize]). Only API endpoints require authentication.</w:t>
      </w:r>
    </w:p>
    <w:p>
      <w:pPr>
        <w:pStyle w:val="Heading1"/>
      </w:pPr>
      <w:r>
        <w:t>10. Frontend JavaScript</w:t>
      </w:r>
    </w:p>
    <w:p>
      <w:pPr>
        <w:pStyle w:val="Heading2"/>
      </w:pPr>
      <w:r>
        <w:t>api.js — AJAX Fetcher</w:t>
      </w:r>
    </w:p>
    <w:p>
      <w:r>
        <w:rPr>
          <w:b w:val="0"/>
          <w:i/>
        </w:rPr>
        <w:t>File: wwwroot/js/api.js</w:t>
      </w:r>
    </w:p>
    <w:p>
      <w:r>
        <w:rPr>
          <w:b w:val="0"/>
          <w:i w:val="0"/>
        </w:rPr>
        <w:t>Pattern: Module pattern (IIFE returning a public API object). Hardcodes Basic Auth header in every request.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Function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HTTP Call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request(url, options)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(internal)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Adds auth headers, handles 401/204/errors. Returns { ok, data, error }.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fetchAllQuestions()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GET /api/questions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For Grid page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fetchAllQuestionsDetail()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GET /api/questions/detail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For Quiz page — includes options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postResponse()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POST /api/responses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Saves a user answer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fetchSessionResponses()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GET /api/responses/{id}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Restores saved answers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fetchSummary()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GET /api/summary/{id}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Gets quiz results</w:t>
            </w:r>
          </w:p>
        </w:tc>
      </w:tr>
    </w:tbl>
    <w:p/>
    <w:p>
      <w:pPr>
        <w:pStyle w:val="Heading2"/>
      </w:pPr>
      <w:r>
        <w:t>quiz.js — Quiz Page Logic</w:t>
      </w:r>
    </w:p>
    <w:p>
      <w:r>
        <w:rPr>
          <w:b w:val="0"/>
          <w:i/>
        </w:rPr>
        <w:t>File: wwwroot/js/quiz.js</w:t>
      </w:r>
    </w:p>
    <w:p>
      <w:r>
        <w:rPr>
          <w:b/>
          <w:i w:val="0"/>
        </w:rPr>
        <w:t>Key Variables: questions[] (cached), currentIndex (0-based), responseCache{} (questionId → answer)</w:t>
      </w:r>
    </w:p>
    <w:p>
      <w:r>
        <w:rPr>
          <w:b/>
          <w:i w:val="0"/>
        </w:rPr>
        <w:t>Initialization Flow:</w:t>
      </w:r>
    </w:p>
    <w:p>
      <w:pPr>
        <w:spacing w:before="80" w:after="80"/>
        <w:ind w:left="432"/>
      </w:pPr>
      <w:r>
        <w:rPr>
          <w:rFonts w:ascii="Consolas" w:hAnsi="Consolas"/>
          <w:sz w:val="18"/>
        </w:rPr>
        <w:t>Page Load</w:t>
        <w:br/>
        <w:t xml:space="preserve">  → getOrCreateSessionId()         // GUID from localStorage</w:t>
        <w:br/>
        <w:t xml:space="preserve">  → Promise.all([                   // Parallel fetch</w:t>
        <w:br/>
        <w:t xml:space="preserve">       fetchAllQuestionsDetail(),   // All questions with options (shuffled)</w:t>
        <w:br/>
        <w:t xml:space="preserve">       fetchSessionResponses()      // Previously saved answers</w:t>
        <w:br/>
        <w:t xml:space="preserve">     ])</w:t>
        <w:br/>
        <w:t xml:space="preserve">  → renderCurrent()                 // Instant render from cache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Function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Logic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getOrCreateSessionId()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Reads quiz_session_id from localStorage. If missing, generates crypto.randomUUID().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renderCurrent()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Reads questions[currentIndex], updates text, badge, progress bar, renders input type, restores saved answer.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renderRadioGroup()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Creates radio buttons in .form-check-custom divs. Pre-selects saved option.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renderCheckboxGroup()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Creates checkboxes. Splits saved answer by comma to pre-check.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renderTextbox()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Creates text input with saved value.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renderPhoneInput()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Creates text input with inputmode="numeric", maxlength="10".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renderTextarea()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Creates textarea with 4 rows.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getCurrentAnswer()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Reads current input value based on question type.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validateCurrentInput()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Client-side validation mirroring backend rules. Shows error message.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onNextClick()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Validates → saves to API → advances index → renders next.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onPreviousClick()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Decrements index → renders from cache (no API call).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onSubmitClick()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Validates → saves → redirects to Summary page.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updateNavButtons()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Shows Submit on last question, disables Previous on first.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updateProgress()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Updates gradient progress bar width as percentage.</w:t>
            </w:r>
          </w:p>
        </w:tc>
      </w:tr>
    </w:tbl>
    <w:p/>
    <w:p>
      <w:pPr>
        <w:pStyle w:val="Heading2"/>
      </w:pPr>
      <w:r>
        <w:t>grid.js — Question Grid Page</w:t>
      </w:r>
    </w:p>
    <w:p>
      <w:r>
        <w:rPr>
          <w:b w:val="0"/>
          <w:i/>
        </w:rPr>
        <w:t>File: wwwroot/js/grid.js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Function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Logic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loadGrid()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Calls fetchAllQuestions(), hides spinner, populates table.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getBadgeClass(type)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Maps question type to CSS badge class.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buildGridRow(q)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Generates &lt;tr&gt; with order, text, type badge, correct answer.</w:t>
            </w:r>
          </w:p>
        </w:tc>
      </w:tr>
    </w:tbl>
    <w:p/>
    <w:p>
      <w:pPr>
        <w:pStyle w:val="Heading2"/>
      </w:pPr>
      <w:r>
        <w:t>summary.js — Summary Page</w:t>
      </w:r>
    </w:p>
    <w:p>
      <w:r>
        <w:rPr>
          <w:b w:val="0"/>
          <w:i/>
        </w:rPr>
        <w:t>File: wwwroot/js/summary.js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Function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Logic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loadSummary(sessionId)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Reads sessionId from URL, calls fetchSummary(), renders stats + table.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renderStats(stats)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Creates 4 stat cards: Total, Attempted, Correct, Score%.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renderTable(items)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Populates results table with question, type, user answer, correct answer, result badge.</w:t>
            </w:r>
          </w:p>
        </w:tc>
      </w:tr>
    </w:tbl>
    <w:p/>
    <w:p>
      <w:pPr>
        <w:pStyle w:val="Heading1"/>
      </w:pPr>
      <w:r>
        <w:t>11. Configuration &amp; Startup</w:t>
      </w:r>
    </w:p>
    <w:p>
      <w:pPr>
        <w:pStyle w:val="Heading2"/>
      </w:pPr>
      <w:r>
        <w:t>Program.cs — Execution Order</w:t>
      </w:r>
    </w:p>
    <w:p>
      <w:pPr>
        <w:pStyle w:val="ListNumber"/>
      </w:pPr>
      <w:r>
        <w:t>EF Core: AddDbContext&lt;QuizDbContext&gt; with SQL Server connection string</w:t>
      </w:r>
    </w:p>
    <w:p>
      <w:pPr>
        <w:pStyle w:val="ListNumber"/>
      </w:pPr>
      <w:r>
        <w:t>DI Registration: Repositories and Services as Scoped</w:t>
      </w:r>
    </w:p>
    <w:p>
      <w:pPr>
        <w:pStyle w:val="ListNumber"/>
      </w:pPr>
      <w:r>
        <w:t>Authentication: Basic Auth scheme via BasicAuthHandler</w:t>
      </w:r>
    </w:p>
    <w:p>
      <w:pPr>
        <w:pStyle w:val="ListNumber"/>
      </w:pPr>
      <w:r>
        <w:t>Authorization: Added to the pipeline</w:t>
      </w:r>
    </w:p>
    <w:p>
      <w:pPr>
        <w:pStyle w:val="ListNumber"/>
      </w:pPr>
      <w:r>
        <w:t>CORS: Configured for same-origin requests</w:t>
      </w:r>
    </w:p>
    <w:p>
      <w:pPr>
        <w:pStyle w:val="ListNumber"/>
      </w:pPr>
      <w:r>
        <w:t>MVC + API Routing: MapControllerRoute + MapControllers</w:t>
      </w:r>
    </w:p>
    <w:p>
      <w:pPr>
        <w:pStyle w:val="ListNumber"/>
      </w:pPr>
      <w:r>
        <w:t>Security Headers Middleware: X-Content-Type-Options, X-Frame-Options, X-XSS-Protection, Referrer-Policy</w:t>
      </w:r>
    </w:p>
    <w:p>
      <w:pPr>
        <w:pStyle w:val="Heading2"/>
      </w:pPr>
      <w:r>
        <w:t>appsettings.json</w:t>
      </w:r>
    </w:p>
    <w:p>
      <w:pPr>
        <w:spacing w:before="80" w:after="80"/>
        <w:ind w:left="432"/>
      </w:pPr>
      <w:r>
        <w:rPr>
          <w:rFonts w:ascii="Consolas" w:hAnsi="Consolas"/>
          <w:sz w:val="18"/>
        </w:rPr>
        <w:t>{</w:t>
        <w:br/>
        <w:t xml:space="preserve">  "ConnectionStrings": {</w:t>
        <w:br/>
        <w:t xml:space="preserve">    "DefaultConnection": "Server=...\SQLEXPRESS; Database=QuizAppDb; ..."</w:t>
        <w:br/>
        <w:t xml:space="preserve">  },</w:t>
        <w:br/>
        <w:t xml:space="preserve">  "Auth": {</w:t>
        <w:br/>
        <w:t xml:space="preserve">    "Username": "admin",</w:t>
        <w:br/>
        <w:t xml:space="preserve">    "Password": "quiz@123"</w:t>
        <w:br/>
        <w:t xml:space="preserve">  }</w:t>
        <w:br/>
        <w:t>}</w:t>
      </w:r>
    </w:p>
    <w:p>
      <w:pPr>
        <w:pStyle w:val="Heading1"/>
      </w:pPr>
      <w:r>
        <w:t>12. Security Measures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Measure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Implementation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Basic Authentication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BasicAuthHandler + [Authorize]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Verifies API calls come from the app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HTML Encoding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WebUtility.HtmlEncode() in ResponseSvc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Prevents stored XSS in text answers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Security Headers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Custom middleware in Program.cs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Protects against clickjacking, MIME sniffing, XSS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HTTPS + HSTS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Built-in ASP.NET Core middleware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Encrypts traffic, forces HTTPS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Route Constraints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{orderNo:int}, {sessionId:guid}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Prevents invalid parameter types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Model Validation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[ApiController] attribute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Auto-returns 400 for invalid request bodies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Unique Constraints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DB index on (SessionId, QuestionId)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Prevents duplicate answers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AsNoTracking()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All read-only repository queries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Improves query performance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DB Indexes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OrderNo, Type, QuestionId, SessionId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Faster query execution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E3A5F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C5F8A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3A7CA5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